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967DB" w14:textId="77777777" w:rsidR="00CF049D" w:rsidRDefault="00CF049D" w:rsidP="00FC6582">
      <w:pPr>
        <w:spacing w:line="480" w:lineRule="auto"/>
      </w:pPr>
    </w:p>
    <w:p w14:paraId="297204B7" w14:textId="2C45C8FF" w:rsidR="00CF049D" w:rsidRPr="00EF7213" w:rsidRDefault="00000000" w:rsidP="00FC6582">
      <w:pPr>
        <w:spacing w:line="480" w:lineRule="auto"/>
        <w:jc w:val="center"/>
        <w:rPr>
          <w:b/>
          <w:bCs/>
        </w:rPr>
      </w:pPr>
      <w:r w:rsidRPr="00EF7213">
        <w:rPr>
          <w:b/>
          <w:bCs/>
        </w:rPr>
        <w:t xml:space="preserve">Coding Standards </w:t>
      </w:r>
    </w:p>
    <w:p w14:paraId="162BB740" w14:textId="77777777" w:rsidR="00CF049D" w:rsidRDefault="00CF049D" w:rsidP="00EF7213">
      <w:pPr>
        <w:spacing w:line="480" w:lineRule="auto"/>
      </w:pPr>
    </w:p>
    <w:p w14:paraId="2621D2C4" w14:textId="4C9605CA" w:rsidR="00CF049D" w:rsidRDefault="00000000" w:rsidP="00FC6582">
      <w:pPr>
        <w:spacing w:line="480" w:lineRule="auto"/>
        <w:jc w:val="center"/>
      </w:pPr>
      <w:r>
        <w:t>Will</w:t>
      </w:r>
      <w:r w:rsidR="00A73FD0">
        <w:t>iam</w:t>
      </w:r>
      <w:r>
        <w:t xml:space="preserve"> Stearns</w:t>
      </w:r>
    </w:p>
    <w:p w14:paraId="7A9F6BBC" w14:textId="77777777" w:rsidR="00CF049D" w:rsidRDefault="00000000" w:rsidP="00FC6582">
      <w:pPr>
        <w:spacing w:line="480" w:lineRule="auto"/>
        <w:jc w:val="center"/>
      </w:pPr>
      <w:r>
        <w:t>Bellevue University</w:t>
      </w:r>
    </w:p>
    <w:p w14:paraId="50F516E3" w14:textId="460AAA2D" w:rsidR="00CF049D" w:rsidRDefault="00A73FD0" w:rsidP="00FC6582">
      <w:pPr>
        <w:spacing w:line="480" w:lineRule="auto"/>
        <w:jc w:val="center"/>
      </w:pPr>
      <w:r>
        <w:t>CSD 430 Server Side Development</w:t>
      </w:r>
    </w:p>
    <w:p w14:paraId="657BEB96" w14:textId="195B5369" w:rsidR="00CF049D" w:rsidRDefault="00A73FD0" w:rsidP="00FC6582">
      <w:pPr>
        <w:spacing w:line="480" w:lineRule="auto"/>
        <w:jc w:val="center"/>
      </w:pPr>
      <w:r>
        <w:t>Elijah Finch</w:t>
      </w:r>
    </w:p>
    <w:p w14:paraId="5E09D3A0" w14:textId="77777777" w:rsidR="00CF049D" w:rsidRDefault="00000000" w:rsidP="00FC6582">
      <w:pPr>
        <w:spacing w:line="480" w:lineRule="auto"/>
        <w:jc w:val="center"/>
      </w:pPr>
      <w:r>
        <w:t>Module 11 Assignment – Coding Standards</w:t>
      </w:r>
    </w:p>
    <w:p w14:paraId="3A087DD0" w14:textId="77777777" w:rsidR="00CF049D" w:rsidRDefault="00000000" w:rsidP="00FC6582">
      <w:pPr>
        <w:spacing w:line="480" w:lineRule="auto"/>
        <w:jc w:val="center"/>
      </w:pPr>
      <w:r>
        <w:t>December 2025</w:t>
      </w:r>
    </w:p>
    <w:p w14:paraId="72CF627C" w14:textId="77777777" w:rsidR="00CF049D" w:rsidRDefault="00CF049D" w:rsidP="00FC6582">
      <w:pPr>
        <w:spacing w:line="480" w:lineRule="auto"/>
      </w:pPr>
    </w:p>
    <w:p w14:paraId="70E80CAB" w14:textId="77777777" w:rsidR="00A73FD0" w:rsidRDefault="00A73FD0" w:rsidP="00FC6582">
      <w:pPr>
        <w:spacing w:line="480" w:lineRule="auto"/>
      </w:pPr>
    </w:p>
    <w:p w14:paraId="1F678878" w14:textId="77777777" w:rsidR="00A73FD0" w:rsidRDefault="00A73FD0" w:rsidP="00FC6582">
      <w:pPr>
        <w:spacing w:line="480" w:lineRule="auto"/>
      </w:pPr>
    </w:p>
    <w:p w14:paraId="16A993A2" w14:textId="77777777" w:rsidR="00A73FD0" w:rsidRDefault="00A73FD0" w:rsidP="00FC6582">
      <w:pPr>
        <w:spacing w:line="480" w:lineRule="auto"/>
      </w:pPr>
    </w:p>
    <w:p w14:paraId="1D165349" w14:textId="77777777" w:rsidR="00A73FD0" w:rsidRDefault="00A73FD0" w:rsidP="00FC6582">
      <w:pPr>
        <w:spacing w:line="480" w:lineRule="auto"/>
      </w:pPr>
    </w:p>
    <w:p w14:paraId="37CBB325" w14:textId="77777777" w:rsidR="00A73FD0" w:rsidRDefault="00A73FD0" w:rsidP="00FC6582">
      <w:pPr>
        <w:spacing w:line="480" w:lineRule="auto"/>
      </w:pPr>
    </w:p>
    <w:p w14:paraId="6770FF24" w14:textId="77777777" w:rsidR="00A73FD0" w:rsidRDefault="00A73FD0" w:rsidP="00FC6582">
      <w:pPr>
        <w:spacing w:line="480" w:lineRule="auto"/>
      </w:pPr>
    </w:p>
    <w:p w14:paraId="0EB45B5E" w14:textId="77777777" w:rsidR="00A73FD0" w:rsidRDefault="00A73FD0" w:rsidP="00FC6582">
      <w:pPr>
        <w:spacing w:line="480" w:lineRule="auto"/>
      </w:pPr>
    </w:p>
    <w:p w14:paraId="0899A01B" w14:textId="77777777" w:rsidR="00A73FD0" w:rsidRDefault="00A73FD0" w:rsidP="00FC6582">
      <w:pPr>
        <w:spacing w:line="480" w:lineRule="auto"/>
      </w:pPr>
    </w:p>
    <w:p w14:paraId="5DDB875A" w14:textId="4DAA600C" w:rsidR="00FC6582" w:rsidRPr="00FC6582" w:rsidRDefault="00FC6582" w:rsidP="00FC6582">
      <w:pPr>
        <w:spacing w:line="480" w:lineRule="auto"/>
        <w:rPr>
          <w:b/>
          <w:bCs/>
        </w:rPr>
      </w:pPr>
      <w:r w:rsidRPr="00FC6582">
        <w:rPr>
          <w:b/>
          <w:bCs/>
        </w:rPr>
        <w:lastRenderedPageBreak/>
        <w:t>Introduction</w:t>
      </w:r>
    </w:p>
    <w:p w14:paraId="03518235" w14:textId="0FC0431E" w:rsidR="00CF049D" w:rsidRDefault="00000000" w:rsidP="00FC6582">
      <w:pPr>
        <w:spacing w:line="480" w:lineRule="auto"/>
      </w:pPr>
      <w:r>
        <w:t>Coding standards are a fundamental part of professional software development, particularly within corporate environments where teams of developers collaborate on shared codebases. As software systems grow in size and complexity, maintaining consistency and quality becomes increasingly challenging without clear guidelines. Coding standards provide a structured approach to writing code by defining consistent rules for formatting, naming, documentation, and organization. In the corporate programming world, these standards improve collaboration, reduce errors, and support long-term maintainability.</w:t>
      </w:r>
    </w:p>
    <w:p w14:paraId="49D98803" w14:textId="236ED2B0" w:rsidR="00CF049D" w:rsidRPr="00FC6582" w:rsidRDefault="00000000" w:rsidP="00FC6582">
      <w:pPr>
        <w:spacing w:line="480" w:lineRule="auto"/>
        <w:rPr>
          <w:b/>
          <w:bCs/>
        </w:rPr>
      </w:pPr>
      <w:r w:rsidRPr="00FC6582">
        <w:rPr>
          <w:b/>
          <w:bCs/>
        </w:rPr>
        <w:t>What Are Coding Standards?</w:t>
      </w:r>
    </w:p>
    <w:p w14:paraId="737B7769" w14:textId="1AC2486B" w:rsidR="00CF049D" w:rsidRDefault="00000000" w:rsidP="00FC6582">
      <w:pPr>
        <w:spacing w:line="480" w:lineRule="auto"/>
      </w:pPr>
      <w:r>
        <w:t>Coding standards are a collection of rules and best practices that guide how source code should be written and maintained. These standards typically address naming conventions, indentation, file structure, commenting practices, error handling, and security considerations. Their purpose is to make code more readable, predictable, and easier for multiple developers to understand. McConnell (2004) explains that consistent coding practices reduce unnecessary complexity and improve communication among development teams.</w:t>
      </w:r>
    </w:p>
    <w:p w14:paraId="505B4FD3" w14:textId="2A60EAA4" w:rsidR="00CF049D" w:rsidRDefault="00000000" w:rsidP="00FC6582">
      <w:pPr>
        <w:spacing w:line="480" w:lineRule="auto"/>
      </w:pPr>
      <w:r>
        <w:t>The importance of coding standards increased as software development shifted from individual programming efforts to large, collaborative projects. In early computing, code was often written and maintained by a single programmer. In contrast, modern corporate software systems may involve dozens or hundreds of developers working over many years. Without coding standards, software can quickly become inconsistent and difficult to maintain. To prevent this, many organizations adopt widely accepted industry standards such as Java Code Conventions or Python’s PEP 8 guidelines, often supplementing them with internal company-specific rules (Oracle, 2023; Python Software Foundation, 2023).</w:t>
      </w:r>
    </w:p>
    <w:p w14:paraId="080C9C13" w14:textId="63167124" w:rsidR="00CF049D" w:rsidRPr="00FC6582" w:rsidRDefault="00000000" w:rsidP="00FC6582">
      <w:pPr>
        <w:spacing w:line="480" w:lineRule="auto"/>
        <w:rPr>
          <w:b/>
          <w:bCs/>
        </w:rPr>
      </w:pPr>
      <w:r w:rsidRPr="00FC6582">
        <w:rPr>
          <w:b/>
          <w:bCs/>
        </w:rPr>
        <w:lastRenderedPageBreak/>
        <w:t>How Coding Standards Are Used</w:t>
      </w:r>
    </w:p>
    <w:p w14:paraId="45EEB824" w14:textId="6EFF4A91" w:rsidR="00CF049D" w:rsidRDefault="00000000" w:rsidP="00FC6582">
      <w:pPr>
        <w:spacing w:line="480" w:lineRule="auto"/>
      </w:pPr>
      <w:r>
        <w:t>In corporate environments, coding standards are applied throughout the software development lifecycle. Developers rely on these standards when writing code to ensure consistency across the project. This consistency makes it easier for team members to read, understand, and modify each other’s work. Based on personal experience in academic and collaborative programming settings, clearly defined coding standards reduce confusion and save time when working with shared codebases.</w:t>
      </w:r>
    </w:p>
    <w:p w14:paraId="12DDF778" w14:textId="52DC8A5F" w:rsidR="00CF049D" w:rsidRDefault="00000000" w:rsidP="00FC6582">
      <w:pPr>
        <w:spacing w:line="480" w:lineRule="auto"/>
      </w:pPr>
      <w:r>
        <w:t>Coding standards are frequently enforced through automated tools such as linters and static code analysis software. These tools examine source code for violations and notify developers before the code is merged into a shared repository. Some tools can also automatically format code to comply with established rules. According to Spinellis (2006), automated enforcement helps maintain consistency while reducing the burden on manual code reviews.</w:t>
      </w:r>
    </w:p>
    <w:p w14:paraId="7F745C4E" w14:textId="014E0162" w:rsidR="00CF049D" w:rsidRPr="00FC6582" w:rsidRDefault="00000000" w:rsidP="00FC6582">
      <w:pPr>
        <w:spacing w:line="480" w:lineRule="auto"/>
        <w:rPr>
          <w:b/>
          <w:bCs/>
        </w:rPr>
      </w:pPr>
      <w:r w:rsidRPr="00FC6582">
        <w:rPr>
          <w:b/>
          <w:bCs/>
        </w:rPr>
        <w:t>Why Coding Standards Are Important</w:t>
      </w:r>
    </w:p>
    <w:p w14:paraId="3C8FDFB9" w14:textId="71B5355A" w:rsidR="00CF049D" w:rsidRDefault="00000000" w:rsidP="00FC6582">
      <w:pPr>
        <w:spacing w:line="480" w:lineRule="auto"/>
      </w:pPr>
      <w:r>
        <w:t>Coding standards are important because they significantly improve code readability and maintainability. Code is often read and modified long after it is written, sometimes by developers who were not involved in the original implementation. Consistent formatting and naming conventions make it easier to understand the purpose and behavior of the code, reducing the risk of errors during maintenance (McConnell, 2004).</w:t>
      </w:r>
    </w:p>
    <w:p w14:paraId="24A17740" w14:textId="4FCCAB8A" w:rsidR="00CF049D" w:rsidRDefault="00000000" w:rsidP="00FC6582">
      <w:pPr>
        <w:spacing w:line="480" w:lineRule="auto"/>
      </w:pPr>
      <w:r>
        <w:t>Standards also support scalability and long-term project health. When code follows predictable patterns, it is easier to refactor, test, and extend as business requirements change. In corporate settings, where software systems must evolve over time, this consistency helps prevent the accumulation of technical debt.</w:t>
      </w:r>
    </w:p>
    <w:p w14:paraId="01F60136" w14:textId="79DDB20F" w:rsidR="00CF049D" w:rsidRPr="00FC6582" w:rsidRDefault="00000000" w:rsidP="00FC6582">
      <w:pPr>
        <w:spacing w:line="480" w:lineRule="auto"/>
        <w:rPr>
          <w:b/>
          <w:bCs/>
        </w:rPr>
      </w:pPr>
      <w:r w:rsidRPr="00FC6582">
        <w:rPr>
          <w:b/>
          <w:bCs/>
        </w:rPr>
        <w:lastRenderedPageBreak/>
        <w:t>Conclusion</w:t>
      </w:r>
    </w:p>
    <w:p w14:paraId="55992D0A" w14:textId="77777777" w:rsidR="00CF049D" w:rsidRDefault="00000000" w:rsidP="00FC6582">
      <w:pPr>
        <w:spacing w:line="480" w:lineRule="auto"/>
      </w:pPr>
      <w:r>
        <w:t>Coding standards are an essential component of corporate software development. They establish clear expectations for how code should be written, reviewed, and maintained, ensuring consistency across teams and projects. By understanding what coding standards are, how they are used in practice, and why they are important, it becomes clear that they are not simply stylistic preferences but critical tools for collaboration and quality assurance.</w:t>
      </w:r>
    </w:p>
    <w:p w14:paraId="7061A9DB" w14:textId="77777777" w:rsidR="00CF049D" w:rsidRDefault="00CF049D" w:rsidP="00FC6582">
      <w:pPr>
        <w:spacing w:line="480" w:lineRule="auto"/>
      </w:pPr>
    </w:p>
    <w:p w14:paraId="5A9EB358" w14:textId="77777777" w:rsidR="00A73FD0" w:rsidRDefault="00A73FD0" w:rsidP="00FC6582">
      <w:pPr>
        <w:spacing w:line="480" w:lineRule="auto"/>
      </w:pPr>
    </w:p>
    <w:p w14:paraId="31A12560" w14:textId="77777777" w:rsidR="00A73FD0" w:rsidRDefault="00A73FD0" w:rsidP="00FC6582">
      <w:pPr>
        <w:spacing w:line="480" w:lineRule="auto"/>
      </w:pPr>
    </w:p>
    <w:p w14:paraId="573F6DF0" w14:textId="77777777" w:rsidR="00A73FD0" w:rsidRDefault="00A73FD0" w:rsidP="00FC6582">
      <w:pPr>
        <w:spacing w:line="480" w:lineRule="auto"/>
      </w:pPr>
    </w:p>
    <w:p w14:paraId="5DD391EA" w14:textId="77777777" w:rsidR="00FC6582" w:rsidRDefault="00FC6582" w:rsidP="00FC6582">
      <w:pPr>
        <w:spacing w:line="480" w:lineRule="auto"/>
        <w:jc w:val="center"/>
      </w:pPr>
    </w:p>
    <w:p w14:paraId="2864F466" w14:textId="77777777" w:rsidR="00FC6582" w:rsidRDefault="00FC6582" w:rsidP="00FC6582">
      <w:pPr>
        <w:spacing w:line="480" w:lineRule="auto"/>
        <w:jc w:val="center"/>
      </w:pPr>
    </w:p>
    <w:p w14:paraId="69C1B48E" w14:textId="77777777" w:rsidR="00FC6582" w:rsidRDefault="00FC6582" w:rsidP="00FC6582">
      <w:pPr>
        <w:spacing w:line="480" w:lineRule="auto"/>
        <w:jc w:val="center"/>
      </w:pPr>
    </w:p>
    <w:p w14:paraId="620C8E1C" w14:textId="77777777" w:rsidR="00FC6582" w:rsidRDefault="00FC6582" w:rsidP="00FC6582">
      <w:pPr>
        <w:spacing w:line="480" w:lineRule="auto"/>
        <w:jc w:val="center"/>
      </w:pPr>
    </w:p>
    <w:p w14:paraId="2A8A20D5" w14:textId="77777777" w:rsidR="00FC6582" w:rsidRDefault="00FC6582" w:rsidP="00FC6582">
      <w:pPr>
        <w:spacing w:line="480" w:lineRule="auto"/>
        <w:jc w:val="center"/>
      </w:pPr>
    </w:p>
    <w:p w14:paraId="5DFABA6A" w14:textId="77777777" w:rsidR="00FC6582" w:rsidRDefault="00FC6582" w:rsidP="00FC6582">
      <w:pPr>
        <w:spacing w:line="480" w:lineRule="auto"/>
        <w:jc w:val="center"/>
      </w:pPr>
    </w:p>
    <w:p w14:paraId="6435F747" w14:textId="77777777" w:rsidR="00FC6582" w:rsidRDefault="00FC6582" w:rsidP="00FC6582">
      <w:pPr>
        <w:spacing w:line="480" w:lineRule="auto"/>
        <w:jc w:val="center"/>
      </w:pPr>
    </w:p>
    <w:p w14:paraId="404B55A0" w14:textId="77777777" w:rsidR="00FC6582" w:rsidRDefault="00FC6582" w:rsidP="00FC6582">
      <w:pPr>
        <w:spacing w:line="480" w:lineRule="auto"/>
        <w:jc w:val="center"/>
      </w:pPr>
    </w:p>
    <w:p w14:paraId="70C010F0" w14:textId="77777777" w:rsidR="00FC6582" w:rsidRDefault="00FC6582" w:rsidP="00FC6582">
      <w:pPr>
        <w:spacing w:line="480" w:lineRule="auto"/>
        <w:jc w:val="center"/>
      </w:pPr>
    </w:p>
    <w:p w14:paraId="6DBE2380" w14:textId="2520A754" w:rsidR="00CF049D" w:rsidRDefault="00000000" w:rsidP="00FC6582">
      <w:pPr>
        <w:spacing w:line="480" w:lineRule="auto"/>
        <w:jc w:val="center"/>
      </w:pPr>
      <w:r>
        <w:lastRenderedPageBreak/>
        <w:t>References</w:t>
      </w:r>
    </w:p>
    <w:p w14:paraId="3264E9E6" w14:textId="77777777" w:rsidR="00CF049D" w:rsidRDefault="00CF049D" w:rsidP="00FC6582">
      <w:pPr>
        <w:spacing w:line="480" w:lineRule="auto"/>
      </w:pPr>
    </w:p>
    <w:p w14:paraId="646DF4E5" w14:textId="77777777" w:rsidR="00CF049D" w:rsidRDefault="00000000" w:rsidP="00FC6582">
      <w:pPr>
        <w:spacing w:line="480" w:lineRule="auto"/>
      </w:pPr>
      <w:r>
        <w:t>McConnell, S. (2004). Code complete: A practical handbook of software construction (2nd ed.). Microsoft Press.</w:t>
      </w:r>
    </w:p>
    <w:p w14:paraId="6958D4F3" w14:textId="77777777" w:rsidR="00CF049D" w:rsidRDefault="00CF049D" w:rsidP="00FC6582">
      <w:pPr>
        <w:spacing w:line="480" w:lineRule="auto"/>
      </w:pPr>
    </w:p>
    <w:p w14:paraId="0FEE4D5D" w14:textId="77777777" w:rsidR="00CF049D" w:rsidRDefault="00000000" w:rsidP="00FC6582">
      <w:pPr>
        <w:spacing w:line="480" w:lineRule="auto"/>
      </w:pPr>
      <w:r>
        <w:t>Oracle. (2023). Java code conventions. Retrieved from https://www.oracle.com/java/technologies/javase/codeconventions-contents.html</w:t>
      </w:r>
    </w:p>
    <w:p w14:paraId="441AAF84" w14:textId="77777777" w:rsidR="00CF049D" w:rsidRDefault="00CF049D" w:rsidP="00FC6582">
      <w:pPr>
        <w:spacing w:line="480" w:lineRule="auto"/>
      </w:pPr>
    </w:p>
    <w:p w14:paraId="4ECC46C6" w14:textId="77777777" w:rsidR="00CF049D" w:rsidRDefault="00000000" w:rsidP="00FC6582">
      <w:pPr>
        <w:spacing w:line="480" w:lineRule="auto"/>
      </w:pPr>
      <w:r>
        <w:t>Python Software Foundation. (2023). PEP 8 – Style guide for Python code. Retrieved from https://peps.python.org/pep-0008/</w:t>
      </w:r>
    </w:p>
    <w:p w14:paraId="0DC40262" w14:textId="77777777" w:rsidR="00CF049D" w:rsidRDefault="00CF049D" w:rsidP="00FC6582">
      <w:pPr>
        <w:spacing w:line="480" w:lineRule="auto"/>
      </w:pPr>
    </w:p>
    <w:p w14:paraId="339C2505" w14:textId="77777777" w:rsidR="00CF049D" w:rsidRDefault="00000000" w:rsidP="00FC6582">
      <w:pPr>
        <w:spacing w:line="480" w:lineRule="auto"/>
      </w:pPr>
      <w:r>
        <w:t>Spinellis, D. (2006). Code quality: The open source perspective. Addison-Wesley.</w:t>
      </w:r>
    </w:p>
    <w:p w14:paraId="08450C3C" w14:textId="77777777" w:rsidR="00CF049D" w:rsidRDefault="00CF049D" w:rsidP="00FC6582">
      <w:pPr>
        <w:spacing w:line="480" w:lineRule="auto"/>
      </w:pPr>
    </w:p>
    <w:sectPr w:rsidR="00CF049D" w:rsidSect="00EF7213">
      <w:headerReference w:type="default" r:id="rId8"/>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C93EE" w14:textId="77777777" w:rsidR="00C813DE" w:rsidRDefault="00C813DE" w:rsidP="00A73FD0">
      <w:pPr>
        <w:spacing w:after="0" w:line="240" w:lineRule="auto"/>
      </w:pPr>
      <w:r>
        <w:separator/>
      </w:r>
    </w:p>
  </w:endnote>
  <w:endnote w:type="continuationSeparator" w:id="0">
    <w:p w14:paraId="367CBAB4" w14:textId="77777777" w:rsidR="00C813DE" w:rsidRDefault="00C813DE" w:rsidP="00A73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EC6DD" w14:textId="77777777" w:rsidR="00C813DE" w:rsidRDefault="00C813DE" w:rsidP="00A73FD0">
      <w:pPr>
        <w:spacing w:after="0" w:line="240" w:lineRule="auto"/>
      </w:pPr>
      <w:r>
        <w:separator/>
      </w:r>
    </w:p>
  </w:footnote>
  <w:footnote w:type="continuationSeparator" w:id="0">
    <w:p w14:paraId="75BC6148" w14:textId="77777777" w:rsidR="00C813DE" w:rsidRDefault="00C813DE" w:rsidP="00A73F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1B927" w14:textId="77777777" w:rsidR="00A73FD0" w:rsidRDefault="00A73FD0" w:rsidP="00A73FD0">
    <w:r>
      <w:t>CODING STANDARDS</w:t>
    </w:r>
  </w:p>
  <w:p w14:paraId="7C16DE34" w14:textId="77777777" w:rsidR="00A73FD0" w:rsidRPr="00A73FD0" w:rsidRDefault="00A73FD0" w:rsidP="00A73F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6156278">
    <w:abstractNumId w:val="8"/>
  </w:num>
  <w:num w:numId="2" w16cid:durableId="1372877911">
    <w:abstractNumId w:val="6"/>
  </w:num>
  <w:num w:numId="3" w16cid:durableId="284190548">
    <w:abstractNumId w:val="5"/>
  </w:num>
  <w:num w:numId="4" w16cid:durableId="1122112184">
    <w:abstractNumId w:val="4"/>
  </w:num>
  <w:num w:numId="5" w16cid:durableId="1998919973">
    <w:abstractNumId w:val="7"/>
  </w:num>
  <w:num w:numId="6" w16cid:durableId="1843230456">
    <w:abstractNumId w:val="3"/>
  </w:num>
  <w:num w:numId="7" w16cid:durableId="255948018">
    <w:abstractNumId w:val="2"/>
  </w:num>
  <w:num w:numId="8" w16cid:durableId="783110656">
    <w:abstractNumId w:val="1"/>
  </w:num>
  <w:num w:numId="9" w16cid:durableId="881331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1407"/>
    <w:rsid w:val="00827E9C"/>
    <w:rsid w:val="00A73FD0"/>
    <w:rsid w:val="00AA1D8D"/>
    <w:rsid w:val="00AF1B65"/>
    <w:rsid w:val="00B47730"/>
    <w:rsid w:val="00C813DE"/>
    <w:rsid w:val="00CB0664"/>
    <w:rsid w:val="00CF049D"/>
    <w:rsid w:val="00EF7213"/>
    <w:rsid w:val="00FC65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2D449B"/>
  <w14:defaultImageDpi w14:val="300"/>
  <w15:docId w15:val="{73766A91-2BDB-41D6-9EBD-BF8404A90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621</Words>
  <Characters>4054</Characters>
  <Application>Microsoft Office Word</Application>
  <DocSecurity>0</DocSecurity>
  <Lines>96</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 Stearns</cp:lastModifiedBy>
  <cp:revision>4</cp:revision>
  <dcterms:created xsi:type="dcterms:W3CDTF">2013-12-23T23:15:00Z</dcterms:created>
  <dcterms:modified xsi:type="dcterms:W3CDTF">2025-12-23T23:26:00Z</dcterms:modified>
  <cp:category/>
</cp:coreProperties>
</file>